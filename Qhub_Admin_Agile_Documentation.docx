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72"/>
        </w:rPr>
        <w:t>Qhub Admin</w:t>
      </w:r>
    </w:p>
    <w:p>
      <w:pPr>
        <w:jc w:val="center"/>
      </w:pPr>
      <w:r>
        <w:rPr>
          <w:color w:val="4A5060"/>
          <w:sz w:val="48"/>
        </w:rPr>
        <w:t>Agile Documentation</w:t>
      </w:r>
    </w:p>
    <w:p/>
    <w:p>
      <w:pPr>
        <w:jc w:val="center"/>
      </w:pPr>
      <w:r>
        <w:rPr>
          <w:color w:val="6B7490"/>
          <w:sz w:val="24"/>
        </w:rPr>
        <w:t>Epics • Features • User Stories • Acceptance Criteria</w:t>
        <w:br/>
        <w:t>Business Rules • Edge Cases • Functional Requirements</w:t>
      </w:r>
    </w:p>
    <w:p/>
    <w:p/>
    <w:p/>
    <w:p/>
    <w:p>
      <w:pPr>
        <w:jc w:val="center"/>
      </w:pPr>
      <w:r>
        <w:rPr>
          <w:b/>
          <w:color w:val="4A5060"/>
          <w:sz w:val="22"/>
        </w:rPr>
        <w:t xml:space="preserve">Product: </w:t>
      </w:r>
      <w:r>
        <w:rPr>
          <w:sz w:val="22"/>
        </w:rPr>
        <w:t>Qhub WhatsApp CRM Dashboard</w:t>
      </w:r>
    </w:p>
    <w:p>
      <w:pPr>
        <w:jc w:val="center"/>
      </w:pPr>
      <w:r>
        <w:rPr>
          <w:b/>
          <w:color w:val="4A5060"/>
          <w:sz w:val="22"/>
        </w:rPr>
        <w:t xml:space="preserve">Version: </w:t>
      </w:r>
      <w:r>
        <w:rPr>
          <w:sz w:val="22"/>
        </w:rPr>
        <w:t>1.0</w:t>
      </w:r>
    </w:p>
    <w:p>
      <w:pPr>
        <w:jc w:val="center"/>
      </w:pPr>
      <w:r>
        <w:rPr>
          <w:b/>
          <w:color w:val="4A5060"/>
          <w:sz w:val="22"/>
        </w:rPr>
        <w:t xml:space="preserve">Date: </w:t>
      </w:r>
      <w:r>
        <w:rPr>
          <w:sz w:val="22"/>
        </w:rPr>
        <w:t>14 July 2026</w:t>
      </w:r>
    </w:p>
    <w:p>
      <w:pPr>
        <w:jc w:val="center"/>
      </w:pPr>
      <w:r>
        <w:rPr>
          <w:b/>
          <w:color w:val="4A5060"/>
          <w:sz w:val="22"/>
        </w:rPr>
        <w:t xml:space="preserve">Screens: </w:t>
      </w:r>
      <w:r>
        <w:rPr>
          <w:sz w:val="22"/>
        </w:rPr>
        <w:t>23</w:t>
      </w:r>
    </w:p>
    <w:p>
      <w:pPr>
        <w:jc w:val="center"/>
      </w:pPr>
      <w:r>
        <w:rPr>
          <w:b/>
          <w:color w:val="4A5060"/>
          <w:sz w:val="22"/>
        </w:rPr>
        <w:t xml:space="preserve">Epics: </w:t>
      </w:r>
      <w:r>
        <w:rPr>
          <w:sz w:val="22"/>
        </w:rPr>
        <w:t>8</w:t>
      </w:r>
    </w:p>
    <w:p>
      <w:pPr>
        <w:jc w:val="center"/>
      </w:pPr>
      <w:r>
        <w:rPr>
          <w:b/>
          <w:color w:val="4A5060"/>
          <w:sz w:val="22"/>
        </w:rPr>
        <w:t xml:space="preserve">Features: </w:t>
      </w:r>
      <w:r>
        <w:rPr>
          <w:sz w:val="22"/>
        </w:rPr>
        <w:t>34</w:t>
      </w:r>
    </w:p>
    <w:p>
      <w:pPr>
        <w:jc w:val="center"/>
      </w:pPr>
      <w:r>
        <w:rPr>
          <w:b/>
          <w:color w:val="4A5060"/>
          <w:sz w:val="22"/>
        </w:rPr>
        <w:t xml:space="preserve">User Stories: </w:t>
      </w:r>
      <w:r>
        <w:rPr>
          <w:sz w:val="22"/>
        </w:rPr>
        <w:t>112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80" w:after="80"/>
      </w:pPr>
      <w:r>
        <w:rPr>
          <w:color w:val="2563EB"/>
          <w:sz w:val="22"/>
        </w:rPr>
        <w:t>E1 — Authentication &amp; Access Control</w:t>
      </w:r>
    </w:p>
    <w:p>
      <w:pPr>
        <w:spacing w:before="80" w:after="80"/>
      </w:pPr>
      <w:r>
        <w:rPr>
          <w:color w:val="2563EB"/>
          <w:sz w:val="22"/>
        </w:rPr>
        <w:t>E2 — Dashboard &amp; Overview</w:t>
      </w:r>
    </w:p>
    <w:p>
      <w:pPr>
        <w:spacing w:before="80" w:after="80"/>
      </w:pPr>
      <w:r>
        <w:rPr>
          <w:color w:val="2563EB"/>
          <w:sz w:val="22"/>
        </w:rPr>
        <w:t>E3 — Client Management</w:t>
      </w:r>
    </w:p>
    <w:p>
      <w:pPr>
        <w:spacing w:before="80" w:after="80"/>
      </w:pPr>
      <w:r>
        <w:rPr>
          <w:color w:val="2563EB"/>
          <w:sz w:val="22"/>
        </w:rPr>
        <w:t>E4 — Plans &amp; Subscriptions</w:t>
      </w:r>
    </w:p>
    <w:p>
      <w:pPr>
        <w:spacing w:before="80" w:after="80"/>
      </w:pPr>
      <w:r>
        <w:rPr>
          <w:color w:val="2563EB"/>
          <w:sz w:val="22"/>
        </w:rPr>
        <w:t>E5 — Finance &amp; Billing</w:t>
      </w:r>
    </w:p>
    <w:p>
      <w:pPr>
        <w:spacing w:before="80" w:after="80"/>
      </w:pPr>
      <w:r>
        <w:rPr>
          <w:color w:val="2563EB"/>
          <w:sz w:val="22"/>
        </w:rPr>
        <w:t>E6 — Support &amp; Communication</w:t>
      </w:r>
    </w:p>
    <w:p>
      <w:pPr>
        <w:spacing w:before="80" w:after="80"/>
      </w:pPr>
      <w:r>
        <w:rPr>
          <w:color w:val="2563EB"/>
          <w:sz w:val="22"/>
        </w:rPr>
        <w:t>E7 — Content &amp; Knowledge Base</w:t>
      </w:r>
    </w:p>
    <w:p>
      <w:pPr>
        <w:spacing w:before="80" w:after="80"/>
      </w:pPr>
      <w:r>
        <w:rPr>
          <w:color w:val="2563EB"/>
          <w:sz w:val="22"/>
        </w:rPr>
        <w:t>E8 — System Configuration</w:t>
      </w:r>
    </w:p>
    <w:p>
      <w:pPr>
        <w:spacing w:before="80" w:after="80"/>
      </w:pPr>
      <w:r>
        <w:rPr>
          <w:color w:val="2563EB"/>
          <w:sz w:val="22"/>
        </w:rPr>
        <w:t>Functional Requirements Matrix</w:t>
      </w:r>
    </w:p>
    <w:p>
      <w:r>
        <w:br w:type="page"/>
      </w:r>
    </w:p>
    <w:p>
      <w:pPr>
        <w:pStyle w:val="Heading1"/>
      </w:pPr>
      <w:r>
        <w:t>E1 — Authentication &amp; Access Control</w:t>
      </w:r>
    </w:p>
    <w:p>
      <w:r>
        <w:rPr>
          <w:i/>
          <w:color w:val="6B7490"/>
        </w:rPr>
        <w:t>Secure admin-only authentication, session management, and role-based access for the Qhub administrative dashboard.</w:t>
      </w:r>
    </w:p>
    <w:p>
      <w:pPr>
        <w:pStyle w:val="Heading2"/>
      </w:pPr>
      <w:r>
        <w:t>F1.1 — Admin Login</w:t>
      </w:r>
    </w:p>
    <w:p>
      <w:pPr>
        <w:pStyle w:val="Heading3"/>
      </w:pPr>
      <w:r>
        <w:t>US-1.1.1: Admin credentials login</w:t>
      </w:r>
    </w:p>
    <w:p>
      <w:pPr>
        <w:ind w:left="283"/>
      </w:pPr>
      <w:r>
        <w:rPr>
          <w:i/>
          <w:color w:val="6B7490"/>
          <w:sz w:val="20"/>
        </w:rPr>
        <w:t>As an admin, I want to log in with my email and password so that I can access the dashboard securely.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on the login page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enter a valid email and password and click "تسجيل الدخول"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am redirected to the dashboard (or the original requested route)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enter invalid credentials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submit the form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an inline error message "فشل تسجيل الدخول" is displayed and I remain on the login page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Email format must be validated client-side (regex pattern)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Password must be at least 6 characters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No "forgot password" flow — admin-only system, credentials managed internally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"Remember me" checkbox persists session to localStorage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Login form pre-fills with default admin credentials for demo purposes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User navigates to login while already authenticated → redirect to dashboard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User navigates to protected route while unauthenticated → redirect to login, preserve original route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Empty email or password fields → inline field-level validation errors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Email valid format but wrong credentials → generic error, no credential enumeration</w:t>
      </w:r>
    </w:p>
    <w:p/>
    <w:p>
      <w:pPr>
        <w:pStyle w:val="Heading3"/>
      </w:pPr>
      <w:r>
        <w:t>US-1.1.2: Logout with confirmation</w:t>
      </w:r>
    </w:p>
    <w:p>
      <w:pPr>
        <w:ind w:left="283"/>
      </w:pPr>
      <w:r>
        <w:rPr>
          <w:i/>
          <w:color w:val="6B7490"/>
          <w:sz w:val="20"/>
        </w:rPr>
        <w:t>As an admin, I want to log out with a confirmation dialog so that I don't accidentally end my session.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logged in and click "تسجيل الخروج" in the user dropdown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confirmation dialog appears and I click "خروج"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my session is cleared and I am redirected to the login page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Logout clears localStorage auth token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Confirmation dialog uses danger variant styling</w:t>
      </w:r>
    </w:p>
    <w:p/>
    <w:p>
      <w:pPr>
        <w:pStyle w:val="Heading2"/>
      </w:pPr>
      <w:r>
        <w:t>F1.2 — Session &amp; Route Protection</w:t>
      </w:r>
    </w:p>
    <w:p>
      <w:pPr>
        <w:pStyle w:val="Heading3"/>
      </w:pPr>
      <w:r>
        <w:t>US-1.2.1: Protected route guard</w:t>
      </w:r>
    </w:p>
    <w:p>
      <w:pPr>
        <w:ind w:left="283"/>
      </w:pPr>
      <w:r>
        <w:rPr>
          <w:i/>
          <w:color w:val="6B7490"/>
          <w:sz w:val="20"/>
        </w:rPr>
        <w:t>As the system, I want to protect all admin routes so that unauthenticated users cannot access any dashboard page.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a user is not authenticated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they navigate to any route other than /login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they are redirected to /login with the intended route preserved in location state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All 25 routes are wrapped in ProtectedRoute component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Auth state persisted via localStorage key apex_admin_auth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Routes are lazy-loaded with React.lazy for code splitting</w:t>
      </w:r>
    </w:p>
    <w:p/>
    <w:p>
      <w:pPr>
        <w:pStyle w:val="Heading1"/>
      </w:pPr>
      <w:r>
        <w:t>E2 — Dashboard &amp; Overview</w:t>
      </w:r>
    </w:p>
    <w:p>
      <w:r>
        <w:rPr>
          <w:i/>
          <w:color w:val="6B7490"/>
        </w:rPr>
        <w:t>At-a-glance platform health: KPI cards, revenue charts, activity feed, and quick-action panels for administrative oversight.</w:t>
      </w:r>
    </w:p>
    <w:p>
      <w:pPr>
        <w:pStyle w:val="Heading2"/>
      </w:pPr>
      <w:r>
        <w:t>F2.1 — KPI Summary Cards</w:t>
      </w:r>
    </w:p>
    <w:p>
      <w:pPr>
        <w:pStyle w:val="Heading3"/>
      </w:pPr>
      <w:r>
        <w:t>US-2.1.1: View platform statistics at a glance</w:t>
      </w:r>
    </w:p>
    <w:p>
      <w:pPr>
        <w:ind w:left="283"/>
      </w:pPr>
      <w:r>
        <w:rPr>
          <w:i/>
          <w:color w:val="6B7490"/>
          <w:sz w:val="20"/>
        </w:rPr>
        <w:t>As an admin, I want to see key metrics (total clients, active subscriptions, monthly revenue, new clients) on the dashboard so I can assess platform health instantly.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/dashboard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stat cards for: total clients, active subscriptions, monthly revenue, new clients this month, each with trend percentage and icon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Revenue displayed in USD with locale formatting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Trend percentages show month-over-month change with color coding (green positive, red negative)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Responsive grid: 1 column on mobile, 2 on tablet, 4 on desktop</w:t>
      </w:r>
    </w:p>
    <w:p/>
    <w:p>
      <w:pPr>
        <w:pStyle w:val="Heading2"/>
      </w:pPr>
      <w:r>
        <w:t>F2.2 — Revenue &amp; Growth Charts</w:t>
      </w:r>
    </w:p>
    <w:p>
      <w:pPr>
        <w:pStyle w:val="Heading3"/>
      </w:pPr>
      <w:r>
        <w:t>US-2.2.1: View revenue trends over time</w:t>
      </w:r>
    </w:p>
    <w:p>
      <w:pPr>
        <w:ind w:left="283"/>
      </w:pPr>
      <w:r>
        <w:rPr>
          <w:i/>
          <w:color w:val="6B7490"/>
          <w:sz w:val="20"/>
        </w:rPr>
        <w:t>As an admin, I want to see a revenue chart showing monthly trends so that I can track financial performance.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on the dashboard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revenue chart section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bar/area chart with monthly revenue data, properly labeled axes, and tooltips on hover</w:t>
      </w:r>
    </w:p>
    <w:p/>
    <w:p>
      <w:pPr>
        <w:pStyle w:val="Heading3"/>
      </w:pPr>
      <w:r>
        <w:t>US-2.2.2: View client growth and plan distribution</w:t>
      </w:r>
    </w:p>
    <w:p>
      <w:pPr>
        <w:ind w:left="283"/>
      </w:pPr>
      <w:r>
        <w:rPr>
          <w:i/>
          <w:color w:val="6B7490"/>
          <w:sz w:val="20"/>
        </w:rPr>
        <w:t>As an admin, I want to see client growth trends and plan distribution so that I understand adoption patterns.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on the dashboard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charts section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charts for client growth over time and a plan distribution breakdown (pie/donut)</w:t>
      </w:r>
    </w:p>
    <w:p/>
    <w:p>
      <w:pPr>
        <w:pStyle w:val="Heading2"/>
      </w:pPr>
      <w:r>
        <w:t>F2.3 — Activity Feed &amp; Quick Actions</w:t>
      </w:r>
    </w:p>
    <w:p>
      <w:pPr>
        <w:pStyle w:val="Heading3"/>
      </w:pPr>
      <w:r>
        <w:t>US-2.3.1: View recent activity on dashboard</w:t>
      </w:r>
    </w:p>
    <w:p>
      <w:pPr>
        <w:ind w:left="283"/>
      </w:pPr>
      <w:r>
        <w:rPr>
          <w:i/>
          <w:color w:val="6B7490"/>
          <w:sz w:val="20"/>
        </w:rPr>
        <w:t>As an admin, I want to see the latest actions (new clients, payments, subscription changes) so I stay informed without navigating away.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on the dashboard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scroll to the activity section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the most recent activity entries with actor name, action type, target, and relative timestamp</w:t>
      </w:r>
    </w:p>
    <w:p/>
    <w:p>
      <w:pPr>
        <w:pStyle w:val="Heading2"/>
      </w:pPr>
      <w:r>
        <w:t>F2.4 — Global Navigation &amp; Search</w:t>
      </w:r>
    </w:p>
    <w:p>
      <w:pPr>
        <w:pStyle w:val="Heading3"/>
      </w:pPr>
      <w:r>
        <w:t>US-2.4.1: Navigate via sidebar</w:t>
      </w:r>
    </w:p>
    <w:p>
      <w:pPr>
        <w:ind w:left="283"/>
      </w:pPr>
      <w:r>
        <w:rPr>
          <w:i/>
          <w:color w:val="6B7490"/>
          <w:sz w:val="20"/>
        </w:rPr>
        <w:t>As an admin, I want a sidebar with organized navigation groups so I can access any section quickly.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on any page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sidebar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14 navigation items in 4 groups (Overview, Clients, Finance, System), with the current page highlighted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Sidebar collapses to hamburger menu on mobile (&lt;1024px)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Brand logo and icon displayed at top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Active route has primary-colored background highlight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Groups: Overview (Dashboard), Clients (5 items), Finance (2 items), System (6+ items)</w:t>
      </w:r>
    </w:p>
    <w:p/>
    <w:p>
      <w:pPr>
        <w:pStyle w:val="Heading3"/>
      </w:pPr>
      <w:r>
        <w:t>US-2.4.2: Search across the platform</w:t>
      </w:r>
    </w:p>
    <w:p>
      <w:pPr>
        <w:ind w:left="283"/>
      </w:pPr>
      <w:r>
        <w:rPr>
          <w:i/>
          <w:color w:val="6B7490"/>
          <w:sz w:val="20"/>
        </w:rPr>
        <w:t>As an admin, I want to search across clients, plans, and pages from the top bar so I can find anything quickly.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the search input in the header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type a query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live search results grouped by category with clickable navigation</w:t>
      </w:r>
    </w:p>
    <w:p/>
    <w:p>
      <w:pPr>
        <w:pStyle w:val="Heading3"/>
      </w:pPr>
      <w:r>
        <w:t>US-2.4.3: Toggle light/dark theme</w:t>
      </w:r>
    </w:p>
    <w:p>
      <w:pPr>
        <w:ind w:left="283"/>
      </w:pPr>
      <w:r>
        <w:rPr>
          <w:i/>
          <w:color w:val="6B7490"/>
          <w:sz w:val="20"/>
        </w:rPr>
        <w:t>As an admin, I want to switch between light and dark modes so that I can work comfortably in any lighting.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the theme toggle button in the top bar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theme changes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entire UI switches between light and dark and the preference is persisted in localStorage</w:t>
      </w:r>
    </w:p>
    <w:p/>
    <w:p>
      <w:pPr>
        <w:pStyle w:val="Heading3"/>
      </w:pPr>
      <w:r>
        <w:t>US-2.4.4: View in-app notifications</w:t>
      </w:r>
    </w:p>
    <w:p>
      <w:pPr>
        <w:ind w:left="283"/>
      </w:pPr>
      <w:r>
        <w:rPr>
          <w:i/>
          <w:color w:val="6B7490"/>
          <w:sz w:val="20"/>
        </w:rPr>
        <w:t>As an admin, I want a notification dropdown in the header so I can see alerts without leaving the current page.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the bell icon in the header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dropdown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recent notifications with unread count badge, and can mark them as read</w:t>
      </w:r>
    </w:p>
    <w:p/>
    <w:p>
      <w:pPr>
        <w:pStyle w:val="Heading1"/>
      </w:pPr>
      <w:r>
        <w:t>E3 — Client Management</w:t>
      </w:r>
    </w:p>
    <w:p>
      <w:r>
        <w:rPr>
          <w:i/>
          <w:color w:val="6B7490"/>
        </w:rPr>
        <w:t>Full lifecycle management of business clients: onboarding, profile viewing, status control, and industry categorization.</w:t>
      </w:r>
    </w:p>
    <w:p>
      <w:pPr>
        <w:pStyle w:val="Heading2"/>
      </w:pPr>
      <w:r>
        <w:t>F3.1 — Client Listing &amp; Search</w:t>
      </w:r>
    </w:p>
    <w:p>
      <w:pPr>
        <w:pStyle w:val="Heading3"/>
      </w:pPr>
      <w:r>
        <w:t>US-3.1.1: View all clients with filters</w:t>
      </w:r>
    </w:p>
    <w:p>
      <w:pPr>
        <w:ind w:left="283"/>
      </w:pPr>
      <w:r>
        <w:rPr>
          <w:i/>
          <w:color w:val="6B7490"/>
          <w:sz w:val="20"/>
        </w:rPr>
        <w:t>As an admin, I want to see a searchable, filterable list of all clients so that I can manage the client base efficiently.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/clients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stat cards (total, active, trial, suspended) and a table with columns: #, Client, Email, Country, Industry, Plan, Status, Joined, Actions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type in the search field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enter a query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table filters by name, company name, or email in real-time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 filter options: all, active, trial, suspended, cancelled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 badges are color-coded: active=green, trial=blue, suspended=amber, past_due=red, cancelled=gray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Table sorted by creation date descending by default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Export CSV available with full client data</w:t>
      </w:r>
    </w:p>
    <w:p/>
    <w:p>
      <w:pPr>
        <w:pStyle w:val="Heading2"/>
      </w:pPr>
      <w:r>
        <w:t>F3.2 — Client Detail View</w:t>
      </w:r>
    </w:p>
    <w:p>
      <w:pPr>
        <w:pStyle w:val="Heading3"/>
      </w:pPr>
      <w:r>
        <w:t>US-3.2.1: View comprehensive client profile</w:t>
      </w:r>
    </w:p>
    <w:p>
      <w:pPr>
        <w:ind w:left="283"/>
      </w:pPr>
      <w:r>
        <w:rPr>
          <w:i/>
          <w:color w:val="6B7490"/>
          <w:sz w:val="20"/>
        </w:rPr>
        <w:t>As an admin, I want to view a client's full profile including subscription, invoices, and usage so I can provide informed support.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on a client row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client detail page loads (/clients/:id)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header (avatar, name, company, status, actions), tabbed content with Overview, Invoices, and Activity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Quick-action buttons: Edit, Suspend/Activate toggle, Delete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Suspension requires confirmation dialog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Usage metrics: agents used vs limit, channels used vs limit, storage used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Invoice statuses: paid (green), unpaid (red), refunded (amber)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Client with no subscription → show placeholder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Client with no invoices → show empty state message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Navigate to non-existent client ID → show not found or redirect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Plan limits set to -1 → display as unlimited with infinity symbol</w:t>
      </w:r>
    </w:p>
    <w:p/>
    <w:p>
      <w:pPr>
        <w:pStyle w:val="Heading2"/>
      </w:pPr>
      <w:r>
        <w:t>F3.3 — Client CRUD Operations</w:t>
      </w:r>
    </w:p>
    <w:p>
      <w:pPr>
        <w:pStyle w:val="Heading3"/>
      </w:pPr>
      <w:r>
        <w:t>US-3.3.1: Add a new client</w:t>
      </w:r>
    </w:p>
    <w:p>
      <w:pPr>
        <w:ind w:left="283"/>
      </w:pPr>
      <w:r>
        <w:rPr>
          <w:i/>
          <w:color w:val="6B7490"/>
          <w:sz w:val="20"/>
        </w:rPr>
        <w:t>As an admin, I want to add a new client with their business details so they can start using the platform.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"Add Client"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dialog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fields: contact name, company, email, phone, country, industry, plan, status and can submit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Contact name and email are required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Country/Industry/Plan from store dropdowns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Default status is trial</w:t>
      </w:r>
    </w:p>
    <w:p/>
    <w:p>
      <w:pPr>
        <w:pStyle w:val="Heading3"/>
      </w:pPr>
      <w:r>
        <w:t>US-3.3.2: Suspend and reactivate clients</w:t>
      </w:r>
    </w:p>
    <w:p>
      <w:pPr>
        <w:ind w:left="283"/>
      </w:pPr>
      <w:r>
        <w:rPr>
          <w:i/>
          <w:color w:val="6B7490"/>
          <w:sz w:val="20"/>
        </w:rPr>
        <w:t>As an admin, I want to suspend a client's access or reactivate them so I can enforce policy compliance.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Suspend on an active client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confirm the action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client status changes to suspended and a success toast appears</w:t>
      </w:r>
    </w:p>
    <w:p/>
    <w:p>
      <w:pPr>
        <w:pStyle w:val="Heading3"/>
      </w:pPr>
      <w:r>
        <w:t>US-3.3.3: Delete a client</w:t>
      </w:r>
    </w:p>
    <w:p>
      <w:pPr>
        <w:ind w:left="283"/>
      </w:pPr>
      <w:r>
        <w:rPr>
          <w:i/>
          <w:color w:val="6B7490"/>
          <w:sz w:val="20"/>
        </w:rPr>
        <w:t>As an admin, I want to delete a client with confirmation so that I can remove obsolete records safely.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Delete on a client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confirmation dialog shows the client name and I confirm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client is removed and a success toast appears</w:t>
      </w:r>
    </w:p>
    <w:p/>
    <w:p>
      <w:pPr>
        <w:pStyle w:val="Heading2"/>
      </w:pPr>
      <w:r>
        <w:t>F3.4 — Industry Management</w:t>
      </w:r>
    </w:p>
    <w:p>
      <w:pPr>
        <w:pStyle w:val="Heading3"/>
      </w:pPr>
      <w:r>
        <w:t>US-3.4.1: Manage client industries</w:t>
      </w:r>
    </w:p>
    <w:p>
      <w:pPr>
        <w:ind w:left="283"/>
      </w:pPr>
      <w:r>
        <w:rPr>
          <w:i/>
          <w:color w:val="6B7490"/>
          <w:sz w:val="20"/>
        </w:rPr>
        <w:t>As an admin, I want to create, edit, and delete industry categories so I can classify clients by business sector.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/industries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table with industry name, client count, and action buttons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Industry name is required and must be unique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shows usage count in confirmation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Quick add via dialog with autoFocus and Enter key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Deleting industry used by clients → allowed with confirmation showing count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Empty list → show empty state with add button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Duplicate name → toast error</w:t>
      </w:r>
    </w:p>
    <w:p/>
    <w:p>
      <w:pPr>
        <w:pStyle w:val="Heading1"/>
      </w:pPr>
      <w:r>
        <w:t>E4 — Plans &amp; Subscriptions</w:t>
      </w:r>
    </w:p>
    <w:p>
      <w:r>
        <w:rPr>
          <w:i/>
          <w:color w:val="6B7490"/>
        </w:rPr>
        <w:t>Define service tiers, manage client subscriptions, and process upgrade/downgrade requests from prospects.</w:t>
      </w:r>
    </w:p>
    <w:p>
      <w:pPr>
        <w:pStyle w:val="Heading2"/>
      </w:pPr>
      <w:r>
        <w:t>F4.1 — Plan Management</w:t>
      </w:r>
    </w:p>
    <w:p>
      <w:pPr>
        <w:pStyle w:val="Heading3"/>
      </w:pPr>
      <w:r>
        <w:t>US-4.1.1: View all plans</w:t>
      </w:r>
    </w:p>
    <w:p>
      <w:pPr>
        <w:ind w:left="283"/>
      </w:pPr>
      <w:r>
        <w:rPr>
          <w:i/>
          <w:color w:val="6B7490"/>
          <w:sz w:val="20"/>
        </w:rPr>
        <w:t>As an admin, I want to view all available plans in a card grid so I can manage the product catalog.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/plans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plan cards showing: name (Arabic &amp; English), price, billing cycle, subscriber count, limits, feature list,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Plans displayed as responsive card grid (1-3 columns)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Limits of -1 displayed as unlimited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Actions: Edit (navigates to /plans/:id/edit), Delete (with confirmation)</w:t>
      </w:r>
    </w:p>
    <w:p/>
    <w:p>
      <w:pPr>
        <w:pStyle w:val="Heading3"/>
      </w:pPr>
      <w:r>
        <w:t>US-4.1.2: Create and edit plans</w:t>
      </w:r>
    </w:p>
    <w:p>
      <w:pPr>
        <w:ind w:left="283"/>
      </w:pPr>
      <w:r>
        <w:rPr>
          <w:i/>
          <w:color w:val="6B7490"/>
          <w:sz w:val="20"/>
        </w:rPr>
        <w:t>As an admin, I want to create new plans or edit existing ones with full pricing and feature configuration.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/plans/new or /plans/:id/edit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form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fields for names, description, price, billing cycle, limits, features and can save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Arabic name required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Unlimited toggles set limit to -1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Features managed as dynamic list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Billing cycle: monthly, quarterly, semi-annual, annual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Edit non-existent plan ID → redirect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plan with subscribers → show count in confirmation</w:t>
      </w:r>
    </w:p>
    <w:p/>
    <w:p>
      <w:pPr>
        <w:pStyle w:val="Heading2"/>
      </w:pPr>
      <w:r>
        <w:t>F4.2 — Subscription Management</w:t>
      </w:r>
    </w:p>
    <w:p>
      <w:pPr>
        <w:pStyle w:val="Heading3"/>
      </w:pPr>
      <w:r>
        <w:t>US-4.2.1: View and filter subscriptions</w:t>
      </w:r>
    </w:p>
    <w:p>
      <w:pPr>
        <w:ind w:left="283"/>
      </w:pPr>
      <w:r>
        <w:rPr>
          <w:i/>
          <w:color w:val="6B7490"/>
          <w:sz w:val="20"/>
        </w:rPr>
        <w:t>As an admin, I want to view all subscriptions with status filtering so I can track the subscriber base.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/subscriptions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stat cards and a table with: client, plan, status, dates, auto-renew,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 options: all, active, trial, cancelled, expired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Expiring soon = ending within 30 days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Dates formatted Arabic locale with Latin numerals</w:t>
      </w:r>
    </w:p>
    <w:p/>
    <w:p>
      <w:pPr>
        <w:pStyle w:val="Heading3"/>
      </w:pPr>
      <w:r>
        <w:t>US-4.2.2: Manage subscription lifecycle</w:t>
      </w:r>
    </w:p>
    <w:p>
      <w:pPr>
        <w:ind w:left="283"/>
      </w:pPr>
      <w:r>
        <w:rPr>
          <w:i/>
          <w:color w:val="6B7490"/>
          <w:sz w:val="20"/>
        </w:rPr>
        <w:t>As an admin, I want to create, renew, upgrade, downgrade, or cancel subscriptions.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open the subscription actions dropdown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select an action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appropriate dialog or action is triggered with confirmation for destructive operations</w:t>
      </w:r>
    </w:p>
    <w:p/>
    <w:p>
      <w:pPr>
        <w:pStyle w:val="Heading2"/>
      </w:pPr>
      <w:r>
        <w:t>F4.3 — Plan Requests</w:t>
      </w:r>
    </w:p>
    <w:p>
      <w:pPr>
        <w:pStyle w:val="Heading3"/>
      </w:pPr>
      <w:r>
        <w:t>US-4.3.1: View and manage plan requests</w:t>
      </w:r>
    </w:p>
    <w:p>
      <w:pPr>
        <w:ind w:left="283"/>
      </w:pPr>
      <w:r>
        <w:rPr>
          <w:i/>
          <w:color w:val="6B7490"/>
          <w:sz w:val="20"/>
        </w:rPr>
        <w:t>As an admin, I want to see incoming subscription/upgrade requests from prospects so I can follow up on sales.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/plan-requests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stat cards (total, new, contacted) and a table with: contact info, plan, limits, status,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Two statuses: new (blue) and contacted (green)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 change via inline dropdown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Search by name, email, company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Sorted by creation date descending</w:t>
      </w:r>
    </w:p>
    <w:p/>
    <w:p>
      <w:pPr>
        <w:pStyle w:val="Heading3"/>
      </w:pPr>
      <w:r>
        <w:t>US-4.3.2: View plan request details</w:t>
      </w:r>
    </w:p>
    <w:p>
      <w:pPr>
        <w:ind w:left="283"/>
      </w:pPr>
      <w:r>
        <w:rPr>
          <w:i/>
          <w:color w:val="6B7490"/>
          <w:sz w:val="20"/>
        </w:rPr>
        <w:t>As an admin, I want to view the full details of a plan request for follow-up.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View Details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dialog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all contact info, requested plan, limits, notes, and timestamps</w:t>
      </w:r>
    </w:p>
    <w:p/>
    <w:p>
      <w:pPr>
        <w:pStyle w:val="Heading1"/>
      </w:pPr>
      <w:r>
        <w:t>E5 — Finance &amp; Billing</w:t>
      </w:r>
    </w:p>
    <w:p>
      <w:r>
        <w:rPr>
          <w:i/>
          <w:color w:val="6B7490"/>
        </w:rPr>
        <w:t>Invoice management, payment tracking, transaction history, refund processing, and financial reporting.</w:t>
      </w:r>
    </w:p>
    <w:p>
      <w:pPr>
        <w:pStyle w:val="Heading2"/>
      </w:pPr>
      <w:r>
        <w:t>F5.1 — Financial Overview</w:t>
      </w:r>
    </w:p>
    <w:p>
      <w:pPr>
        <w:pStyle w:val="Heading3"/>
      </w:pPr>
      <w:r>
        <w:t>US-5.1.1: View financial summary</w:t>
      </w:r>
    </w:p>
    <w:p>
      <w:pPr>
        <w:ind w:left="283"/>
      </w:pPr>
      <w:r>
        <w:rPr>
          <w:i/>
          <w:color w:val="6B7490"/>
          <w:sz w:val="20"/>
        </w:rPr>
        <w:t>As an admin, I want to see an overview of revenue, outstanding invoices, and payment status.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/finance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stat cards for: total revenue, outstanding balance, paid invoices, overdue invoices</w:t>
      </w:r>
    </w:p>
    <w:p/>
    <w:p>
      <w:pPr>
        <w:pStyle w:val="Heading2"/>
      </w:pPr>
      <w:r>
        <w:t>F5.2 — Invoice Management</w:t>
      </w:r>
    </w:p>
    <w:p>
      <w:pPr>
        <w:pStyle w:val="Heading3"/>
      </w:pPr>
      <w:r>
        <w:t>US-5.2.1: View and filter invoices</w:t>
      </w:r>
    </w:p>
    <w:p>
      <w:pPr>
        <w:ind w:left="283"/>
      </w:pPr>
      <w:r>
        <w:rPr>
          <w:i/>
          <w:color w:val="6B7490"/>
          <w:sz w:val="20"/>
        </w:rPr>
        <w:t>As an admin, I want to view all invoices with search and status filtering.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am on the finance page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invoices section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table with: invoice number, client, amount, status badges, dates,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Invoice statuses: paid (green), unpaid (yellow), refunded (amber), overdue (red)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Actions: view, mark as paid, refund, delete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Refund requires confirmation</w:t>
      </w:r>
    </w:p>
    <w:p/>
    <w:p>
      <w:pPr>
        <w:pStyle w:val="Heading3"/>
      </w:pPr>
      <w:r>
        <w:t>US-5.2.2: Create new invoices</w:t>
      </w:r>
    </w:p>
    <w:p>
      <w:pPr>
        <w:ind w:left="283"/>
      </w:pPr>
      <w:r>
        <w:rPr>
          <w:i/>
          <w:color w:val="6B7490"/>
          <w:sz w:val="20"/>
        </w:rPr>
        <w:t>As an admin, I want to create invoices for clients.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Add Invoice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dialog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fields: client, amount, currency, due date and can create</w:t>
      </w:r>
    </w:p>
    <w:p/>
    <w:p>
      <w:pPr>
        <w:pStyle w:val="Heading2"/>
      </w:pPr>
      <w:r>
        <w:t>F5.3 — Transaction History</w:t>
      </w:r>
    </w:p>
    <w:p>
      <w:pPr>
        <w:pStyle w:val="Heading3"/>
      </w:pPr>
      <w:r>
        <w:t>US-5.3.1: View payment transactions</w:t>
      </w:r>
    </w:p>
    <w:p>
      <w:pPr>
        <w:ind w:left="283"/>
      </w:pPr>
      <w:r>
        <w:rPr>
          <w:i/>
          <w:color w:val="6B7490"/>
          <w:sz w:val="20"/>
        </w:rPr>
        <w:t>As an admin, I want to see a log of all payment transactions for audit.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view the transactions section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it renders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transaction ID, client, amount, payment method, status, timestamp</w:t>
      </w:r>
    </w:p>
    <w:p/>
    <w:p>
      <w:pPr>
        <w:pStyle w:val="Heading2"/>
      </w:pPr>
      <w:r>
        <w:t>F5.4 — Financial Reports</w:t>
      </w:r>
    </w:p>
    <w:p>
      <w:pPr>
        <w:pStyle w:val="Heading3"/>
      </w:pPr>
      <w:r>
        <w:t>US-5.4.1: View financial and operational reports</w:t>
      </w:r>
    </w:p>
    <w:p>
      <w:pPr>
        <w:ind w:left="283"/>
      </w:pPr>
      <w:r>
        <w:rPr>
          <w:i/>
          <w:color w:val="6B7490"/>
          <w:sz w:val="20"/>
        </w:rPr>
        <w:t>As an admin, I want analytical reports covering revenue, client growth, and campaign performance.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/reports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sections for: revenue charts, client reports, campaign statistics, satisfaction metrics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Campaign stats from store: campaignStats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Satisfaction stats from store: satisfactionStats</w:t>
      </w:r>
    </w:p>
    <w:p/>
    <w:p>
      <w:pPr>
        <w:pStyle w:val="Heading1"/>
      </w:pPr>
      <w:r>
        <w:t>E6 — Support &amp; Communication</w:t>
      </w:r>
    </w:p>
    <w:p>
      <w:r>
        <w:rPr>
          <w:i/>
          <w:color w:val="6B7490"/>
        </w:rPr>
        <w:t>Live chat with clients, feedback/complaint handling, notification management, and activity audit trail.</w:t>
      </w:r>
    </w:p>
    <w:p>
      <w:pPr>
        <w:pStyle w:val="Heading2"/>
      </w:pPr>
      <w:r>
        <w:t>F6.1 — Live Chat (Conversations)</w:t>
      </w:r>
    </w:p>
    <w:p>
      <w:pPr>
        <w:pStyle w:val="Heading3"/>
      </w:pPr>
      <w:r>
        <w:t>US-6.1.1: View conversation list</w:t>
      </w:r>
    </w:p>
    <w:p>
      <w:pPr>
        <w:ind w:left="283"/>
      </w:pPr>
      <w:r>
        <w:rPr>
          <w:i/>
          <w:color w:val="6B7490"/>
          <w:sz w:val="20"/>
        </w:rPr>
        <w:t>As a support agent, I want to see all conversations with search and status filtering so I can prioritize my workload.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/conversations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full-height 3-panel layout: conversation list, chat area, details sidebar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no conversation is selected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chat area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an empty state message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Statuses: open (green), assigned (yellow), resolved (gray), closed (gray)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Channels: whatsapp (green), widget (blue), email (blue)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Search by visitor name, email, or company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Sort: newest, oldest, unread first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Layout fills viewport height minus header (73px)</w:t>
      </w:r>
    </w:p>
    <w:p/>
    <w:p>
      <w:pPr>
        <w:pStyle w:val="Heading3"/>
      </w:pPr>
      <w:r>
        <w:t>US-6.1.2: Send messages and internal notes</w:t>
      </w:r>
    </w:p>
    <w:p>
      <w:pPr>
        <w:ind w:left="283"/>
      </w:pPr>
      <w:r>
        <w:rPr>
          <w:i/>
          <w:color w:val="6B7490"/>
          <w:sz w:val="20"/>
        </w:rPr>
        <w:t>As a support agent, I want to send messages to clients and internal notes within the same view.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have a conversation selected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type and press Enter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message is sent and appears with my avatar and timestamp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switch to the Note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type and click Save Note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note appears with amber styling labeled "Internal Note"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Messages styled: visitor (right, light bg), agent (left, purple), notes (amber)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Enter sends, Shift+Enter does not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Chat auto-scrolls to latest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Date separators for today</w:t>
      </w:r>
    </w:p>
    <w:p/>
    <w:p>
      <w:pPr>
        <w:pStyle w:val="Heading3"/>
      </w:pPr>
      <w:r>
        <w:t>US-6.1.3: Assign, transfer, and resolve conversations</w:t>
      </w:r>
    </w:p>
    <w:p>
      <w:pPr>
        <w:ind w:left="283"/>
      </w:pPr>
      <w:r>
        <w:rPr>
          <w:i/>
          <w:color w:val="6B7490"/>
          <w:sz w:val="20"/>
        </w:rPr>
        <w:t>As a support agent, I want to assign, transfer, or resolve conversations for collaborative workload management.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Assign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dialog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active admin users with avatars and roles, clicking one assigns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Transfer excludes current assignee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Resolve button hidden for resolved/closed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 changeable via header dropdown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Details sidebar shows: contact, subscription, assignment, channel, properties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All admins inactive → empty list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Transfer to self → excluded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Closed conversation → resolve hidden</w:t>
      </w:r>
    </w:p>
    <w:p/>
    <w:p>
      <w:pPr>
        <w:pStyle w:val="Heading2"/>
      </w:pPr>
      <w:r>
        <w:t>F6.2 — Feedback &amp; Complaints</w:t>
      </w:r>
    </w:p>
    <w:p>
      <w:pPr>
        <w:pStyle w:val="Heading3"/>
      </w:pPr>
      <w:r>
        <w:t>US-6.2.1: View and manage client feedback</w:t>
      </w:r>
    </w:p>
    <w:p>
      <w:pPr>
        <w:ind w:left="283"/>
      </w:pPr>
      <w:r>
        <w:rPr>
          <w:i/>
          <w:color w:val="6B7490"/>
          <w:sz w:val="20"/>
        </w:rPr>
        <w:t>As an admin, I want to view complaints and suggestions with priority, status filtering, and reply capability.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/feedback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table with: client, type badge, subject, priority, status, date, view action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Types: complaint (red), suggestion (amber)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Priorities: high (red), medium (amber), low (gray)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Statuses: open, in_progress, resolved, closed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Reply form disabled when status is closed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Reply stores repliedBy and timestamp</w:t>
      </w:r>
    </w:p>
    <w:p/>
    <w:p>
      <w:pPr>
        <w:pStyle w:val="Heading2"/>
      </w:pPr>
      <w:r>
        <w:t>F6.3 — Notifications Center</w:t>
      </w:r>
    </w:p>
    <w:p>
      <w:pPr>
        <w:pStyle w:val="Heading3"/>
      </w:pPr>
      <w:r>
        <w:t>US-6.3.1: View and manage notifications</w:t>
      </w:r>
    </w:p>
    <w:p>
      <w:pPr>
        <w:ind w:left="283"/>
      </w:pPr>
      <w:r>
        <w:rPr>
          <w:i/>
          <w:color w:val="6B7490"/>
          <w:sz w:val="20"/>
        </w:rPr>
        <w:t>As an admin, I want notifications with type filtering and read/unread management.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/notifications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notification cards with: type icon, title (bold if unread), body, timestamp, unread dot, delete on hover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5 types: client (blue), payment (green), subscription (violet), system (gray), alert (amber)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7 filter tabs: all, unread, + each type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Mark all as read button when unread &gt; 0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Click card = mark as read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button appears on hover</w:t>
      </w:r>
    </w:p>
    <w:p/>
    <w:p>
      <w:pPr>
        <w:pStyle w:val="Heading2"/>
      </w:pPr>
      <w:r>
        <w:t>F6.4 — Activity Log &amp; Audit Trail</w:t>
      </w:r>
    </w:p>
    <w:p>
      <w:pPr>
        <w:pStyle w:val="Heading3"/>
      </w:pPr>
      <w:r>
        <w:t>US-6.4.1: View system activity log</w:t>
      </w:r>
    </w:p>
    <w:p>
      <w:pPr>
        <w:ind w:left="283"/>
      </w:pPr>
      <w:r>
        <w:rPr>
          <w:i/>
          <w:color w:val="6B7490"/>
          <w:sz w:val="20"/>
        </w:rPr>
        <w:t>As an admin, I want a chronological log of all admin actions for audit.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/activity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timeline with: colored action icon, actor, action badge, target, timestamp, IP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17 action types in 4 categories: clients (4), billing (7), admin (4), settings (2)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Search by actor, target, details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Category filter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Sorted by timestamp descending</w:t>
      </w:r>
    </w:p>
    <w:p/>
    <w:p>
      <w:pPr>
        <w:pStyle w:val="Heading3"/>
      </w:pPr>
      <w:r>
        <w:t>US-6.4.2: Export activity log</w:t>
      </w:r>
    </w:p>
    <w:p>
      <w:pPr>
        <w:ind w:left="283"/>
      </w:pPr>
      <w:r>
        <w:rPr>
          <w:i/>
          <w:color w:val="6B7490"/>
          <w:sz w:val="20"/>
        </w:rPr>
        <w:t>As an admin, I want to export the activity log as CSV.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Export CSV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export completes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a CSV downloads with: Action, Actor, Email, Target, Details, IP, Timestamp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Export respects current filters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Includes all filtered entries</w:t>
      </w:r>
    </w:p>
    <w:p/>
    <w:p>
      <w:pPr>
        <w:pStyle w:val="Heading1"/>
      </w:pPr>
      <w:r>
        <w:t>E7 — Content &amp; Knowledge Base</w:t>
      </w:r>
    </w:p>
    <w:p>
      <w:r>
        <w:rPr>
          <w:i/>
          <w:color w:val="6B7490"/>
        </w:rPr>
        <w:t>Help articles, category management, rich content editing, SEO metadata, and article analytics for client self-service.</w:t>
      </w:r>
    </w:p>
    <w:p>
      <w:pPr>
        <w:pStyle w:val="Heading2"/>
      </w:pPr>
      <w:r>
        <w:t>F7.1 — Knowledge Base Articles</w:t>
      </w:r>
    </w:p>
    <w:p>
      <w:pPr>
        <w:pStyle w:val="Heading3"/>
      </w:pPr>
      <w:r>
        <w:t>US-7.1.1: View and manage articles</w:t>
      </w:r>
    </w:p>
    <w:p>
      <w:pPr>
        <w:ind w:left="283"/>
      </w:pPr>
      <w:r>
        <w:rPr>
          <w:i/>
          <w:color w:val="6B7490"/>
          <w:sz w:val="20"/>
        </w:rPr>
        <w:t>As an admin, I want to view all knowledge base articles with search, filtering, and analytics.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/knowledge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stat cards, category sidebar, article table with: reorder, title, category, views, helpful counts, updated, published toggle,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Category sidebar with article counts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Within category: sorted by sortOrder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Without category: sorted by updatedAt descending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Search in title + stripped HTML content</w:t>
      </w:r>
    </w:p>
    <w:p/>
    <w:p>
      <w:pPr>
        <w:pStyle w:val="Heading3"/>
      </w:pPr>
      <w:r>
        <w:t>US-7.1.2: Create and edit articles with rich editor</w:t>
      </w:r>
    </w:p>
    <w:p>
      <w:pPr>
        <w:ind w:left="283"/>
      </w:pPr>
      <w:r>
        <w:rPr>
          <w:i/>
          <w:color w:val="6B7490"/>
          <w:sz w:val="20"/>
        </w:rPr>
        <w:t>As an admin, I want to create articles with rich text and SEO metadata.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New Article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modal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title (auto-slug), slug, category, status, rich editor, SEO section with meta title (70 chars) and description (160 chars)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Title and category required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Slug auto-generated on new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SEO auto-fills from content if empty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Empty content allowed as draft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Duplicate slugs not validated client-side</w:t>
      </w:r>
    </w:p>
    <w:p/>
    <w:p>
      <w:pPr>
        <w:pStyle w:val="Heading3"/>
      </w:pPr>
      <w:r>
        <w:t>US-7.1.3: Reorder articles within category</w:t>
      </w:r>
    </w:p>
    <w:p>
      <w:pPr>
        <w:ind w:left="283"/>
      </w:pPr>
      <w:r>
        <w:rPr>
          <w:i/>
          <w:color w:val="6B7490"/>
          <w:sz w:val="20"/>
        </w:rPr>
        <w:t>As an admin, I want to reorder articles within a category.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have a category selected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click up/down arrows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article moves in sort order</w:t>
      </w:r>
    </w:p>
    <w:p/>
    <w:p>
      <w:pPr>
        <w:pStyle w:val="Heading2"/>
      </w:pPr>
      <w:r>
        <w:t>F7.2 — Knowledge Base Categories</w:t>
      </w:r>
    </w:p>
    <w:p>
      <w:pPr>
        <w:pStyle w:val="Heading3"/>
      </w:pPr>
      <w:r>
        <w:t>US-7.2.1: Manage categories with drag-and-drop</w:t>
      </w:r>
    </w:p>
    <w:p>
      <w:pPr>
        <w:ind w:left="283"/>
      </w:pPr>
      <w:r>
        <w:rPr>
          <w:i/>
          <w:color w:val="6B7490"/>
          <w:sz w:val="20"/>
        </w:rPr>
        <w:t>As an admin, I want to create, edit, delete, and reorder categories.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/knowledge/categories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a draggable table with: drag handle, name, slug, article count, actions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drag a category row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drop it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order is updated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Name required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with articles shows warning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HTML5 drag-and-drop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category with articles → cascading delete with warning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No categories → empty state</w:t>
      </w:r>
    </w:p>
    <w:p/>
    <w:p>
      <w:pPr>
        <w:pStyle w:val="Heading1"/>
      </w:pPr>
      <w:r>
        <w:t>E8 — System Configuration</w:t>
      </w:r>
    </w:p>
    <w:p>
      <w:r>
        <w:rPr>
          <w:i/>
          <w:color w:val="6B7490"/>
        </w:rPr>
        <w:t>Platform settings, team management, integration platforms, widget customization, and AI assistant configuration.</w:t>
      </w:r>
    </w:p>
    <w:p>
      <w:pPr>
        <w:pStyle w:val="Heading2"/>
      </w:pPr>
      <w:r>
        <w:t>F8.1 — Profile Settings</w:t>
      </w:r>
    </w:p>
    <w:p>
      <w:pPr>
        <w:pStyle w:val="Heading3"/>
      </w:pPr>
      <w:r>
        <w:t>US-8.1.1: Edit personal profile</w:t>
      </w:r>
    </w:p>
    <w:p>
      <w:pPr>
        <w:ind w:left="283"/>
      </w:pPr>
      <w:r>
        <w:rPr>
          <w:i/>
          <w:color w:val="6B7490"/>
          <w:sz w:val="20"/>
        </w:rPr>
        <w:t>As an admin, I want to update my name, email, phone, and password.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settings profile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section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avatar, name (editable), email (OTP to change), phone (OTP to change), password change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Email/phone changes require OTP verification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OTP supports 6-digit paste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Password: current + new (min 6) + confirm (must match)</w:t>
      </w:r>
    </w:p>
    <w:p/>
    <w:p>
      <w:pPr>
        <w:pStyle w:val="Heading3"/>
      </w:pPr>
      <w:r>
        <w:t>US-8.1.2: Manage notification preferences</w:t>
      </w:r>
    </w:p>
    <w:p>
      <w:pPr>
        <w:ind w:left="283"/>
      </w:pPr>
      <w:r>
        <w:rPr>
          <w:i/>
          <w:color w:val="6B7490"/>
          <w:sz w:val="20"/>
        </w:rPr>
        <w:t>As an admin, I want to toggle notification channels.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view notification preferences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toggle a channel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preference saves with toast</w:t>
      </w:r>
    </w:p>
    <w:p/>
    <w:p>
      <w:pPr>
        <w:pStyle w:val="Heading2"/>
      </w:pPr>
      <w:r>
        <w:t>F8.2 — Company Settings</w:t>
      </w:r>
    </w:p>
    <w:p>
      <w:pPr>
        <w:pStyle w:val="Heading3"/>
      </w:pPr>
      <w:r>
        <w:t>US-8.2.1: Configure company information</w:t>
      </w:r>
    </w:p>
    <w:p>
      <w:pPr>
        <w:ind w:left="283"/>
      </w:pPr>
      <w:r>
        <w:rPr>
          <w:i/>
          <w:color w:val="6B7490"/>
          <w:sz w:val="20"/>
        </w:rPr>
        <w:t>As an admin, I want to set company details, contact info, legal info, and 8 social links.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Company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it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fields for: names (Ar/En), tagline, contact, legal, and 8 social media links</w:t>
      </w:r>
    </w:p>
    <w:p/>
    <w:p>
      <w:pPr>
        <w:pStyle w:val="Heading2"/>
      </w:pPr>
      <w:r>
        <w:t>F8.3 — Countries &amp; Currencies</w:t>
      </w:r>
    </w:p>
    <w:p>
      <w:pPr>
        <w:pStyle w:val="Heading3"/>
      </w:pPr>
      <w:r>
        <w:t>US-8.3.1: Manage countries</w:t>
      </w:r>
    </w:p>
    <w:p>
      <w:pPr>
        <w:ind w:left="283"/>
      </w:pPr>
      <w:r>
        <w:rPr>
          <w:i/>
          <w:color w:val="6B7490"/>
          <w:sz w:val="20"/>
        </w:rPr>
        <w:t>As an admin, I want to manage supported countries.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Countries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table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flag, names, ISO code, currency, USD rate, enabled toggle,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ISO code: max 3 chars, uppercase, unique, non-editable after creation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blocked if country used by any client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Duplicate ISO → validation prevents creation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Country in use → delete blocked with error</w:t>
      </w:r>
    </w:p>
    <w:p/>
    <w:p>
      <w:pPr>
        <w:pStyle w:val="Heading3"/>
      </w:pPr>
      <w:r>
        <w:t>US-8.3.2: Manage currencies</w:t>
      </w:r>
    </w:p>
    <w:p>
      <w:pPr>
        <w:ind w:left="283"/>
      </w:pPr>
      <w:r>
        <w:rPr>
          <w:i/>
          <w:color w:val="6B7490"/>
          <w:sz w:val="20"/>
        </w:rPr>
        <w:t>As an admin, I want to define currencies with exchange rates.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Currencies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table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names, ISO code, symbol, USD rate,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ISO code unique, max 3, non-editable after creation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blocked if used by any country</w:t>
      </w:r>
    </w:p>
    <w:p/>
    <w:p>
      <w:pPr>
        <w:pStyle w:val="Heading2"/>
      </w:pPr>
      <w:r>
        <w:t>F8.4 — Email Templates</w:t>
      </w:r>
    </w:p>
    <w:p>
      <w:pPr>
        <w:pStyle w:val="Heading3"/>
      </w:pPr>
      <w:r>
        <w:t>US-8.4.1: Manage automated email templates</w:t>
      </w:r>
    </w:p>
    <w:p>
      <w:pPr>
        <w:ind w:left="283"/>
      </w:pPr>
      <w:r>
        <w:rPr>
          <w:i/>
          <w:color w:val="6B7490"/>
          <w:sz w:val="20"/>
        </w:rPr>
        <w:t>As an admin, I want email templates triggered by system events.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Email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view the list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template name, subject, trigger badge,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9 trigger events including before_renewal with configurable days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Template variables: client_name, product_name, amount, currency, invoice_number, plan_name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Rich text editor for body</w:t>
      </w:r>
    </w:p>
    <w:p/>
    <w:p>
      <w:pPr>
        <w:pStyle w:val="Heading2"/>
      </w:pPr>
      <w:r>
        <w:t>F8.5 — Payment Gateways</w:t>
      </w:r>
    </w:p>
    <w:p>
      <w:pPr>
        <w:pStyle w:val="Heading3"/>
      </w:pPr>
      <w:r>
        <w:t>US-8.5.1: Configure payment gateways</w:t>
      </w:r>
    </w:p>
    <w:p>
      <w:pPr>
        <w:ind w:left="283"/>
      </w:pPr>
      <w:r>
        <w:rPr>
          <w:i/>
          <w:color w:val="6B7490"/>
          <w:sz w:val="20"/>
        </w:rPr>
        <w:t>As an admin, I want to add and configure payment gateways with API keys and supported countries.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Payment tab and click Add Gateway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modal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name, slug, environment, enabled, keys, email, JSON config, countries, payment methods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Name and slug required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Secret key with toggle visibility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Environment: sandbox/production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Payment methods: card, Apple Pay, Google Pay, bank transfer</w:t>
      </w:r>
    </w:p>
    <w:p/>
    <w:p>
      <w:pPr>
        <w:pStyle w:val="Heading2"/>
      </w:pPr>
      <w:r>
        <w:t>F8.6 — Team &amp; Role Management</w:t>
      </w:r>
    </w:p>
    <w:p>
      <w:pPr>
        <w:pStyle w:val="Heading3"/>
      </w:pPr>
      <w:r>
        <w:t>US-8.6.1: Manage team members</w:t>
      </w:r>
    </w:p>
    <w:p>
      <w:pPr>
        <w:ind w:left="283"/>
      </w:pPr>
      <w:r>
        <w:rPr>
          <w:i/>
          <w:color w:val="6B7490"/>
          <w:sz w:val="20"/>
        </w:rPr>
        <w:t>As an admin, I want to add, edit, activate/deactivate, and delete team members.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/team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members view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search, role filter, table with avatar, name, email, role badge, status, last active, activity, created,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4 roles: super_admin (red), admin, support, finance (amber)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Primary admin (au_1) cannot be deleted or deactivated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Current user marked with "You" label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Deactivate primary admin → blocked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Delete self → should be blocked</w:t>
      </w:r>
    </w:p>
    <w:p/>
    <w:p>
      <w:pPr>
        <w:pStyle w:val="Heading3"/>
      </w:pPr>
      <w:r>
        <w:t>US-8.6.2: Manage roles and permissions</w:t>
      </w:r>
    </w:p>
    <w:p>
      <w:pPr>
        <w:ind w:left="283"/>
      </w:pPr>
      <w:r>
        <w:rPr>
          <w:i/>
          <w:color w:val="6B7490"/>
          <w:sz w:val="20"/>
        </w:rPr>
        <w:t>As an admin, I want to manage roles with granular permission assignment.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click Roles &amp; Permissions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roles view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role cards with: icon, name, system badge, description, member count, permission progress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edit a role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editor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name, description, permissions matrix (7 groups, 24 total), group-level and individual toggles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4 system roles cannot be deleted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super_admin has all permissions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Group toggle selects/deselects all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Progress bar shows granted/total</w:t>
      </w:r>
    </w:p>
    <w:p/>
    <w:p>
      <w:pPr>
        <w:pStyle w:val="Heading2"/>
      </w:pPr>
      <w:r>
        <w:t>F8.7 — Integration Platforms</w:t>
      </w:r>
    </w:p>
    <w:p>
      <w:pPr>
        <w:pStyle w:val="Heading3"/>
      </w:pPr>
      <w:r>
        <w:t>US-8.7.1: Manage integration platforms</w:t>
      </w:r>
    </w:p>
    <w:p>
      <w:pPr>
        <w:ind w:left="283"/>
      </w:pPr>
      <w:r>
        <w:rPr>
          <w:i/>
          <w:color w:val="6B7490"/>
          <w:sz w:val="20"/>
        </w:rPr>
        <w:t>As an admin, I want to add, configure, and toggle external platform integrations.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/integrations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search/filter, table with icon, name, slug, type badge, countries, enabled toggle, actions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3 categories: communication (6), email (4), ecommerce (4) = 14 platforms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Category management with inline edit/add/delete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Country assignment via tag multi-select</w:t>
      </w:r>
    </w:p>
    <w:p/>
    <w:p>
      <w:pPr>
        <w:pStyle w:val="Heading2"/>
      </w:pPr>
      <w:r>
        <w:t>F8.8 — Widget Customization</w:t>
      </w:r>
    </w:p>
    <w:p>
      <w:pPr>
        <w:pStyle w:val="Heading3"/>
      </w:pPr>
      <w:r>
        <w:t>US-8.8.1: Customize chat widget</w:t>
      </w:r>
    </w:p>
    <w:p>
      <w:pPr>
        <w:ind w:left="283"/>
      </w:pPr>
      <w:r>
        <w:rPr>
          <w:i/>
          <w:color w:val="6B7490"/>
          <w:sz w:val="20"/>
        </w:rPr>
        <w:t>As an admin, I want to customize the widget appearance and behavior with live preview.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navigate to /widget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page loads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settings cards + live widget preview updating in real-time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Appearance: 12 color presets + custom, position (bottom-right/left), 3 bubble icons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Content: team name, response time, welcome/auto-reply/offline messages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5 behavior toggles including hide branding (Business plan+)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Reset button restores defaults</w:t>
      </w:r>
    </w:p>
    <w:p/>
    <w:p>
      <w:pPr>
        <w:pStyle w:val="Heading2"/>
      </w:pPr>
      <w:r>
        <w:t>F8.9 — AI Assistant Configuration</w:t>
      </w:r>
    </w:p>
    <w:p>
      <w:pPr>
        <w:pStyle w:val="Heading3"/>
      </w:pPr>
      <w:r>
        <w:t>US-8.9.1: Configure AI provider and connection</w:t>
      </w:r>
    </w:p>
    <w:p>
      <w:pPr>
        <w:ind w:left="283"/>
      </w:pPr>
      <w:r>
        <w:rPr>
          <w:i/>
          <w:color w:val="6B7490"/>
          <w:sz w:val="20"/>
        </w:rPr>
        <w:t>As an admin, I want to select an AI provider, model, and API key.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view the AI connection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select a provider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 provider cards (ChatGPT, Claude, Gemini), API key, model dropdown, max tokens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ChatGPT: gpt-4o-mini, gpt-4o, gpt-4.1-mini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Claude: claude-sonnet-4, claude-haiku-4.5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Gemini: gemini-2.5-flash, gemini-2.5-pro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Changing provider resets model</w:t>
      </w:r>
    </w:p>
    <w:p/>
    <w:p>
      <w:pPr>
        <w:pStyle w:val="Heading3"/>
      </w:pPr>
      <w:r>
        <w:t>US-8.9.2: Configure AI language, tone, and dialect</w:t>
      </w:r>
    </w:p>
    <w:p>
      <w:pPr>
        <w:ind w:left="283"/>
      </w:pPr>
      <w:r>
        <w:rPr>
          <w:i/>
          <w:color w:val="6B7490"/>
          <w:sz w:val="20"/>
        </w:rPr>
        <w:t>As an admin, I want to set the AI's language, tone, and Arabic dialect.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view the language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configure options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can toggle Arabic/English, select tone (concise/friendly/formal/luxury), select dialect (fus7a/khaleeji/masri/shami)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Minimum 1 language required</w:t>
      </w:r>
    </w:p>
    <w:p/>
    <w:p>
      <w:pPr>
        <w:pStyle w:val="Heading3"/>
      </w:pPr>
      <w:r>
        <w:t>US-8.9.3: Manage AI knowledge and restrictions</w:t>
      </w:r>
    </w:p>
    <w:p>
      <w:pPr>
        <w:ind w:left="283"/>
      </w:pPr>
      <w:r>
        <w:rPr>
          <w:i/>
          <w:color w:val="6B7490"/>
          <w:sz w:val="20"/>
        </w:rPr>
        <w:t>As an admin, I want to provide company context, upload documents, and set topic restrictions.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view the knowledge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configure sources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company prompt (4000 chars), 3 learning toggles, document upload (drag-drop, 20MB max), forbidden topics, forbidden reply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Accepted files: PDF, DOC, DOCX, TXT, MD, CSV, XLS, XLSX, PNG, JPG, JPEG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Duplicate detection by name+size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Max 20MB per file</w:t>
      </w:r>
    </w:p>
    <w:p>
      <w:pPr>
        <w:spacing w:before="160" w:after="40"/>
      </w:pPr>
      <w:r>
        <w:rPr>
          <w:b/>
          <w:caps/>
          <w:color w:val="DC2626"/>
          <w:sz w:val="18"/>
        </w:rPr>
        <w:t>Edge Cases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Duplicate file → rejected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Over 20MB → error toast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Unsupported type → rejected</w:t>
      </w:r>
    </w:p>
    <w:p/>
    <w:p>
      <w:pPr>
        <w:pStyle w:val="Heading3"/>
      </w:pPr>
      <w:r>
        <w:t>US-8.9.4: Configure human handoff and scheduling</w:t>
      </w:r>
    </w:p>
    <w:p>
      <w:pPr>
        <w:ind w:left="283"/>
      </w:pPr>
      <w:r>
        <w:rPr>
          <w:i/>
          <w:color w:val="6B7490"/>
          <w:sz w:val="20"/>
        </w:rPr>
        <w:t>As an admin, I want to set handoff conditions and working hours.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view the handoff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configure settings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6 condition toggles, keywords (tag chips), assignment target, 24/7 toggle, work days/hours, offline message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6 conditions: customer request, failure, negative sentiment, repeated question, payment, urgent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Auto assignment = least-busy agent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24/7 hides day/time selectors</w:t>
      </w:r>
    </w:p>
    <w:p/>
    <w:p>
      <w:pPr>
        <w:pStyle w:val="Heading2"/>
      </w:pPr>
      <w:r>
        <w:t>F8.10 — Appearance &amp; Static Pages</w:t>
      </w:r>
    </w:p>
    <w:p>
      <w:pPr>
        <w:pStyle w:val="Heading3"/>
      </w:pPr>
      <w:r>
        <w:t>US-8.10.1: Toggle platform theme</w:t>
      </w:r>
    </w:p>
    <w:p>
      <w:pPr>
        <w:ind w:left="283"/>
      </w:pPr>
      <w:r>
        <w:rPr>
          <w:i/>
          <w:color w:val="6B7490"/>
          <w:sz w:val="20"/>
        </w:rPr>
        <w:t>As an admin, I want to choose between light and dark themes.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Appearance tab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I click a theme card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the dashboard switches and the preference persists</w:t>
      </w:r>
    </w:p>
    <w:p/>
    <w:p>
      <w:pPr>
        <w:pStyle w:val="Heading3"/>
      </w:pPr>
      <w:r>
        <w:t>US-8.10.2: Manage static pages</w:t>
      </w:r>
    </w:p>
    <w:p>
      <w:pPr>
        <w:ind w:left="283"/>
      </w:pPr>
      <w:r>
        <w:rPr>
          <w:i/>
          <w:color w:val="6B7490"/>
          <w:sz w:val="20"/>
        </w:rPr>
        <w:t>As an admin, I want to create static content pages with rich editor.</w:t>
      </w:r>
    </w:p>
    <w:p>
      <w:pPr>
        <w:spacing w:before="160" w:after="40"/>
      </w:pPr>
      <w:r>
        <w:rPr>
          <w:b/>
          <w:caps/>
          <w:color w:val="059669"/>
          <w:sz w:val="18"/>
        </w:rPr>
        <w:t>Acceptance Criteria</w:t>
      </w:r>
    </w:p>
    <w:p>
      <w:pPr>
        <w:spacing w:before="80" w:after="80"/>
        <w:ind w:left="850"/>
      </w:pPr>
      <w:r>
        <w:rPr>
          <w:b/>
          <w:color w:val="2563EB"/>
          <w:sz w:val="20"/>
        </w:rPr>
        <w:t xml:space="preserve">Given </w:t>
      </w:r>
      <w:r>
        <w:rPr>
          <w:color w:val="6B7490"/>
          <w:sz w:val="20"/>
        </w:rPr>
        <w:t>I select the Pages tab and click Add Page</w:t>
      </w:r>
      <w:r>
        <w:br/>
      </w:r>
      <w:r>
        <w:rPr>
          <w:b/>
          <w:color w:val="2563EB"/>
          <w:sz w:val="20"/>
        </w:rPr>
        <w:t xml:space="preserve">When </w:t>
      </w:r>
      <w:r>
        <w:rPr>
          <w:color w:val="6B7490"/>
          <w:sz w:val="20"/>
        </w:rPr>
        <w:t>the modal opens</w:t>
      </w:r>
      <w:r>
        <w:br/>
      </w:r>
      <w:r>
        <w:rPr>
          <w:b/>
          <w:color w:val="2563EB"/>
          <w:sz w:val="20"/>
        </w:rPr>
        <w:t xml:space="preserve">Then </w:t>
      </w:r>
      <w:r>
        <w:rPr>
          <w:color w:val="6B7490"/>
          <w:sz w:val="20"/>
        </w:rPr>
        <w:t>I see: title, slug (LTR), published toggle, rich editor</w:t>
      </w:r>
    </w:p>
    <w:p>
      <w:pPr>
        <w:spacing w:before="160" w:after="40"/>
      </w:pPr>
      <w:r>
        <w:rPr>
          <w:b/>
          <w:caps/>
          <w:color w:val="D97706"/>
          <w:sz w:val="18"/>
        </w:rPr>
        <w:t>Business Rules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Title and slug required</w:t>
      </w:r>
    </w:p>
    <w:p>
      <w:pPr>
        <w:pStyle w:val="ListBullet"/>
        <w:spacing w:before="20" w:after="20"/>
      </w:pPr>
      <w:r>
        <w:rPr>
          <w:color w:val="6B7490"/>
          <w:sz w:val="20"/>
        </w:rPr>
        <w:t>Status as Switch (published/draft)</w:t>
      </w:r>
    </w:p>
    <w:p/>
    <w:p>
      <w:r>
        <w:br w:type="page"/>
      </w:r>
    </w:p>
    <w:p>
      <w:pPr>
        <w:pStyle w:val="Heading1"/>
      </w:pPr>
      <w:r>
        <w:t>Functional Requirements Matrix</w:t>
      </w:r>
    </w:p>
    <w:p>
      <w:r>
        <w:rPr>
          <w:i/>
          <w:color w:val="6B7490"/>
        </w:rPr>
        <w:t>Cross-reference of all functional requirements mapped to screens and data types.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2563EB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fill="2563EB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84"/>
            <w:shd w:fill="2563EB" w:val="clear"/>
          </w:tcPr>
          <w:p>
            <w:r>
              <w:rPr>
                <w:b/>
                <w:color w:val="FFFFFF"/>
                <w:sz w:val="18"/>
              </w:rPr>
              <w:t>Screen(s)</w:t>
            </w:r>
          </w:p>
        </w:tc>
        <w:tc>
          <w:tcPr>
            <w:tcW w:type="dxa" w:w="2268"/>
            <w:shd w:fill="2563EB" w:val="clear"/>
          </w:tcPr>
          <w:p>
            <w:r>
              <w:rPr>
                <w:b/>
                <w:color w:val="FFFFFF"/>
                <w:sz w:val="18"/>
              </w:rPr>
              <w:t>Data Type(s)</w:t>
            </w:r>
          </w:p>
        </w:tc>
        <w:tc>
          <w:tcPr>
            <w:tcW w:type="dxa" w:w="1134"/>
            <w:shd w:fill="2563EB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Admin login with email/password credential validation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Route-level authentication guard on all 25 routes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App (global)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AuthState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Session persistence via localStorage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Login, App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AuthState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KPI stat cards with trend percentages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PlatformStats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Revenue and client growth charts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Dashboard, Reports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PlatformStats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Sidebar navigation with 14 items in 4 groups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AdminShell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Global search with live results across entities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AdminTopbar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Client, Plan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Light/dark theme toggle with persistence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AdminTopbar, 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ThemeState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FR-009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Client CRUD (create, read, update, delete)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Clients, ClientDetail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Client status lifecycle (trial &gt; active &gt; suspended &gt; cancelled)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Clients, ClientDetail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Client detail view with subscription, invoices, activity tabs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ClientDetail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Client, Subscription, Invoice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Client data export to CSV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Industry CRUD with client usage tracking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Industries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Industry, Client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Plan CRUD with pricing, limits, and feature lists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Plans, PlanForm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Unlimited limit support (-1 rendering as infinity)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Plans, PlanRequests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Subscription lifecycle management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Subscription, Client, Plan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Plan request intake with status tracking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PlanRequests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PlanRequest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Invoice CRUD with status management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Invoice, Client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FR-019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Payment transaction history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Financial and operational reporting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PlatformStats, CampaignStats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3-panel live chat interface with messages and notes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LiveChat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LiveChatConversation, Message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Conversation assignment and transfer between agents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LiveChat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LiveChatConversation, AdminUser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Feedback/complaint handling with replies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Notification center with type filtering and read management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Activity log with 17 action types, search, CSV export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ActivityLog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ActivityEntry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Knowledge base article CRUD with rich editor and SEO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KnowledgeBase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KnowledgeArticle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Knowledge category management with drag-and-drop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KnowledgeCategories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KnowledgeCategory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Article reordering within categories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KnowledgeBase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KnowledgeArticle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FR-029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Admin profile editing with OTP-verified email/phone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Settings, Profile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Company info and social links management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CompanySettings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Country and currency CRUD with referential integrity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Country, Currency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Email template management with 9 trigger events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EmailTemplate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Payment gateway configuration with API keys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PaymentGateway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Team member CRUD with role assignment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Role and permission management (24 permissions, 7 groups)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Role, Permission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Integration platform management (14 default platforms)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Platform, Category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Widget appearance customization with live preview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WidgetSettings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WidgetConfig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provider/model/API key configuration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AIConfig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FR-039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language, tone, and dialect selection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AIConfig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FR-040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knowledge sources and document upload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AIConfig, Document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FR-041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handoff conditions and working hours scheduling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AIConfig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FR-042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Static page CRUD with rich editor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FR-043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RTL Arabic UI with logical CSS properties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All screens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FR-044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Responsive layout (mobile, tablet, desktop)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All screens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rFonts w:ascii="Consolas" w:hAnsi="Consolas"/>
                <w:color w:val="6B7490"/>
                <w:sz w:val="18"/>
              </w:rPr>
              <w:t>FR-045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Dark mode support across all components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All screens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ThemeState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D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D2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D2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